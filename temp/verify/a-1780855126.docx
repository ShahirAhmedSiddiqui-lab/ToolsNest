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ToolsNest PDF smoke test page 1</w:t>
      </w:r>
    </w:p>
    <w:p>
      <w:pPr>
        <w:autoSpaceDN w:val="0"/>
        <w:autoSpaceDE w:val="0"/>
        <w:widowControl/>
        <w:spacing w:line="330" w:lineRule="exact" w:before="7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Second line for layout extraction</w:t>
      </w:r>
    </w:p>
    <w:p>
      <w:pPr>
        <w:sectPr>
          <w:pgSz w:w="11900" w:h="16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ToolsNest PDF smoke test page 2</w:t>
      </w:r>
    </w:p>
    <w:sectPr w:rsidR="00FC693F" w:rsidRPr="0006063C" w:rsidSect="00034616">
      <w:pgSz w:w="11900" w:h="16840"/>
      <w:pgMar w:top="52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